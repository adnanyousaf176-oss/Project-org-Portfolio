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8AD1" w14:textId="35960893" w:rsidR="00245026" w:rsidRDefault="00000000">
      <w:pPr>
        <w:pStyle w:val="Title"/>
      </w:pPr>
      <w:r>
        <w:t xml:space="preserve">Test Plan </w:t>
      </w:r>
      <w:proofErr w:type="spellStart"/>
      <w:r w:rsidR="005E4820">
        <w:t>Dawat</w:t>
      </w:r>
      <w:proofErr w:type="spellEnd"/>
      <w:r w:rsidR="005E4820">
        <w:t>-e-Islami ORG</w:t>
      </w:r>
    </w:p>
    <w:p w14:paraId="7514528F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Project Title:</w:t>
      </w:r>
    </w:p>
    <w:p w14:paraId="27B0219A" w14:textId="4A8202C0" w:rsidR="00245026" w:rsidRDefault="00000000">
      <w:proofErr w:type="spellStart"/>
      <w:r>
        <w:t>Dawat</w:t>
      </w:r>
      <w:proofErr w:type="spellEnd"/>
      <w:r>
        <w:t xml:space="preserve">-e-Islami </w:t>
      </w:r>
      <w:r w:rsidR="005E4820">
        <w:t xml:space="preserve">ORG </w:t>
      </w:r>
      <w:r>
        <w:t>Website – New Build</w:t>
      </w:r>
    </w:p>
    <w:p w14:paraId="2B05C8EB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Date:</w:t>
      </w:r>
    </w:p>
    <w:p w14:paraId="17F9AD26" w14:textId="1FE86D59" w:rsidR="00245026" w:rsidRDefault="00000000">
      <w:r>
        <w:t>June 1</w:t>
      </w:r>
      <w:r w:rsidR="005E4820">
        <w:t>6</w:t>
      </w:r>
      <w:r>
        <w:t>, 2025</w:t>
      </w:r>
    </w:p>
    <w:p w14:paraId="6074531C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Author:</w:t>
      </w:r>
    </w:p>
    <w:p w14:paraId="69A53DE0" w14:textId="3874F604" w:rsidR="00245026" w:rsidRDefault="005E4820">
      <w:r>
        <w:t>Adnan Yousaf</w:t>
      </w:r>
      <w:r w:rsidR="00000000">
        <w:t xml:space="preserve">– </w:t>
      </w:r>
      <w:proofErr w:type="spellStart"/>
      <w:r w:rsidR="00000000">
        <w:t>Dawat</w:t>
      </w:r>
      <w:proofErr w:type="spellEnd"/>
      <w:r w:rsidR="00000000">
        <w:t>-e-Islami IT Department</w:t>
      </w:r>
    </w:p>
    <w:p w14:paraId="03439903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1. Introduction</w:t>
      </w:r>
    </w:p>
    <w:p w14:paraId="5351CB60" w14:textId="77777777" w:rsidR="00245026" w:rsidRDefault="00000000" w:rsidP="005E4820">
      <w:pPr>
        <w:jc w:val="both"/>
      </w:pPr>
      <w:r>
        <w:t>This document outlines the Test Plan for the newly developed version of the Dawat-e-Islami website. The purpose of this plan is to define the strategy, objectives, scope, schedule, resources, and deliverables required for the successful testing of the website before public release.</w:t>
      </w:r>
    </w:p>
    <w:p w14:paraId="03F40011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2. Objectives</w:t>
      </w:r>
    </w:p>
    <w:p w14:paraId="3BF97DE6" w14:textId="77777777" w:rsidR="005E4820" w:rsidRDefault="00000000" w:rsidP="005E4820">
      <w:pPr>
        <w:pStyle w:val="ListParagraph"/>
        <w:numPr>
          <w:ilvl w:val="0"/>
          <w:numId w:val="10"/>
        </w:numPr>
      </w:pPr>
      <w:r>
        <w:t>Verify that all website features function as expected.</w:t>
      </w:r>
    </w:p>
    <w:p w14:paraId="5FA53AE0" w14:textId="77777777" w:rsidR="005E4820" w:rsidRDefault="00000000" w:rsidP="005E4820">
      <w:pPr>
        <w:pStyle w:val="ListParagraph"/>
        <w:numPr>
          <w:ilvl w:val="0"/>
          <w:numId w:val="10"/>
        </w:numPr>
      </w:pPr>
      <w:r>
        <w:t>Ensure the user interface is responsive and user-friendly across all major devices and browsers.</w:t>
      </w:r>
    </w:p>
    <w:p w14:paraId="0372747F" w14:textId="77777777" w:rsidR="005E4820" w:rsidRDefault="00000000" w:rsidP="005E4820">
      <w:pPr>
        <w:pStyle w:val="ListParagraph"/>
        <w:numPr>
          <w:ilvl w:val="0"/>
          <w:numId w:val="10"/>
        </w:numPr>
      </w:pPr>
      <w:r>
        <w:t>Detect and resolve bugs prior to release.</w:t>
      </w:r>
    </w:p>
    <w:p w14:paraId="42B33CA8" w14:textId="3CD2F0F3" w:rsidR="00245026" w:rsidRDefault="00000000" w:rsidP="005E4820">
      <w:pPr>
        <w:pStyle w:val="ListParagraph"/>
        <w:numPr>
          <w:ilvl w:val="0"/>
          <w:numId w:val="10"/>
        </w:numPr>
      </w:pPr>
      <w:r>
        <w:t xml:space="preserve"> Ensure data accuracy, language correctness (especially Urdu/English switching), and performance standards are met.</w:t>
      </w:r>
    </w:p>
    <w:p w14:paraId="712AC083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3. Scope of Testing</w:t>
      </w:r>
    </w:p>
    <w:p w14:paraId="2B6129D7" w14:textId="77777777" w:rsidR="005E4820" w:rsidRDefault="00000000" w:rsidP="005E4820">
      <w:pPr>
        <w:pStyle w:val="ListParagraph"/>
      </w:pPr>
      <w:r>
        <w:t>In Scope:</w:t>
      </w:r>
    </w:p>
    <w:p w14:paraId="2A999782" w14:textId="77777777" w:rsidR="005E4820" w:rsidRDefault="00000000" w:rsidP="005E4820">
      <w:pPr>
        <w:pStyle w:val="ListParagraph"/>
        <w:numPr>
          <w:ilvl w:val="0"/>
          <w:numId w:val="11"/>
        </w:numPr>
      </w:pPr>
      <w:r>
        <w:t>Home Page</w:t>
      </w:r>
    </w:p>
    <w:p w14:paraId="4D99495C" w14:textId="0CA03E5E" w:rsidR="005E4820" w:rsidRDefault="00000000" w:rsidP="005E4820">
      <w:pPr>
        <w:pStyle w:val="ListParagraph"/>
        <w:numPr>
          <w:ilvl w:val="0"/>
          <w:numId w:val="11"/>
        </w:numPr>
      </w:pPr>
      <w:r>
        <w:t>Media Section (</w:t>
      </w:r>
      <w:r w:rsidR="005E4820">
        <w:t>images, video</w:t>
      </w:r>
      <w:r>
        <w:t>,</w:t>
      </w:r>
      <w:r w:rsidR="005E4820">
        <w:t xml:space="preserve"> documents</w:t>
      </w:r>
      <w:r>
        <w:t xml:space="preserve"> PDFs, etc.)</w:t>
      </w:r>
    </w:p>
    <w:p w14:paraId="54EBC8B9" w14:textId="77777777" w:rsidR="005E4820" w:rsidRDefault="00000000" w:rsidP="005E4820">
      <w:pPr>
        <w:pStyle w:val="ListParagraph"/>
        <w:numPr>
          <w:ilvl w:val="0"/>
          <w:numId w:val="11"/>
        </w:numPr>
      </w:pPr>
      <w:r>
        <w:t>News Updates Module</w:t>
      </w:r>
    </w:p>
    <w:p w14:paraId="11DB12D2" w14:textId="77777777" w:rsidR="005E4820" w:rsidRDefault="00000000" w:rsidP="005E4820">
      <w:pPr>
        <w:pStyle w:val="ListParagraph"/>
        <w:numPr>
          <w:ilvl w:val="0"/>
          <w:numId w:val="11"/>
        </w:numPr>
      </w:pPr>
      <w:r>
        <w:t xml:space="preserve">Event </w:t>
      </w:r>
      <w:r w:rsidR="005E4820">
        <w:t xml:space="preserve">module </w:t>
      </w:r>
    </w:p>
    <w:p w14:paraId="1234D726" w14:textId="77777777" w:rsidR="005E4820" w:rsidRDefault="00000000" w:rsidP="005E4820">
      <w:pPr>
        <w:pStyle w:val="ListParagraph"/>
        <w:numPr>
          <w:ilvl w:val="0"/>
          <w:numId w:val="11"/>
        </w:numPr>
      </w:pPr>
      <w:r>
        <w:t>Language Toggle (Urdu/English)</w:t>
      </w:r>
    </w:p>
    <w:p w14:paraId="134864C3" w14:textId="3997DE38" w:rsidR="005E4820" w:rsidRDefault="00000000" w:rsidP="005E4820">
      <w:pPr>
        <w:pStyle w:val="ListParagraph"/>
        <w:numPr>
          <w:ilvl w:val="0"/>
          <w:numId w:val="11"/>
        </w:numPr>
      </w:pPr>
      <w:r>
        <w:t>Slider &amp; Banners</w:t>
      </w:r>
    </w:p>
    <w:p w14:paraId="772FE9A9" w14:textId="7A3A147A" w:rsidR="005E4820" w:rsidRDefault="005E4820" w:rsidP="005E4820">
      <w:pPr>
        <w:pStyle w:val="ListParagraph"/>
        <w:numPr>
          <w:ilvl w:val="0"/>
          <w:numId w:val="11"/>
        </w:numPr>
      </w:pPr>
      <w:r>
        <w:t>About us dynamic page</w:t>
      </w:r>
    </w:p>
    <w:p w14:paraId="5E46C587" w14:textId="1EFEB6D0" w:rsidR="005E4820" w:rsidRDefault="005E4820" w:rsidP="005E4820">
      <w:pPr>
        <w:pStyle w:val="ListParagraph"/>
        <w:numPr>
          <w:ilvl w:val="0"/>
          <w:numId w:val="11"/>
        </w:numPr>
      </w:pPr>
      <w:r>
        <w:t xml:space="preserve">Organizational hierarchy integrated with PMS hierarchy </w:t>
      </w:r>
    </w:p>
    <w:p w14:paraId="495F1FDD" w14:textId="77777777" w:rsidR="005E4820" w:rsidRDefault="005E4820" w:rsidP="005E4820">
      <w:pPr>
        <w:pStyle w:val="ListParagraph"/>
        <w:numPr>
          <w:ilvl w:val="0"/>
          <w:numId w:val="11"/>
        </w:numPr>
      </w:pPr>
      <w:r>
        <w:t xml:space="preserve">Organizational Structure module </w:t>
      </w:r>
    </w:p>
    <w:p w14:paraId="4489DDA4" w14:textId="77777777" w:rsidR="005E4820" w:rsidRDefault="005E4820" w:rsidP="005E4820">
      <w:pPr>
        <w:pStyle w:val="ListParagraph"/>
        <w:numPr>
          <w:ilvl w:val="0"/>
          <w:numId w:val="11"/>
        </w:numPr>
      </w:pPr>
      <w:r>
        <w:t xml:space="preserve">Documents uploading Functionality </w:t>
      </w:r>
    </w:p>
    <w:p w14:paraId="78EF000B" w14:textId="77777777" w:rsidR="005E4820" w:rsidRDefault="00000000" w:rsidP="005E4820">
      <w:pPr>
        <w:pStyle w:val="ListParagraph"/>
        <w:numPr>
          <w:ilvl w:val="0"/>
          <w:numId w:val="11"/>
        </w:numPr>
      </w:pPr>
      <w:r>
        <w:t>Responsive Design (Desktop, Tablet, Mobile)</w:t>
      </w:r>
    </w:p>
    <w:p w14:paraId="028647D1" w14:textId="77777777" w:rsidR="005E4820" w:rsidRDefault="00000000" w:rsidP="005E4820">
      <w:pPr>
        <w:pStyle w:val="ListParagraph"/>
        <w:numPr>
          <w:ilvl w:val="0"/>
          <w:numId w:val="11"/>
        </w:numPr>
      </w:pPr>
      <w:r>
        <w:lastRenderedPageBreak/>
        <w:t xml:space="preserve"> Contact Forms</w:t>
      </w:r>
    </w:p>
    <w:p w14:paraId="31F62167" w14:textId="77777777" w:rsidR="005E4820" w:rsidRDefault="00000000" w:rsidP="005E4820">
      <w:pPr>
        <w:pStyle w:val="ListParagraph"/>
        <w:numPr>
          <w:ilvl w:val="0"/>
          <w:numId w:val="11"/>
        </w:numPr>
      </w:pPr>
      <w:r>
        <w:t xml:space="preserve">Integration with YouTube and </w:t>
      </w:r>
      <w:r w:rsidR="005E4820">
        <w:t>social media APIs</w:t>
      </w:r>
    </w:p>
    <w:p w14:paraId="1028465F" w14:textId="19ACB327" w:rsidR="00245026" w:rsidRDefault="00000000" w:rsidP="005E4820">
      <w:pPr>
        <w:pStyle w:val="ListParagraph"/>
        <w:numPr>
          <w:ilvl w:val="0"/>
          <w:numId w:val="11"/>
        </w:numPr>
      </w:pPr>
      <w:r>
        <w:t>Donation Page Functionalit</w:t>
      </w:r>
      <w:r w:rsidR="005E4820">
        <w:t>y</w:t>
      </w:r>
    </w:p>
    <w:p w14:paraId="684649F9" w14:textId="56A437DA" w:rsidR="005E4820" w:rsidRDefault="005E4820" w:rsidP="005E4820">
      <w:pPr>
        <w:pStyle w:val="ListParagraph"/>
        <w:numPr>
          <w:ilvl w:val="0"/>
          <w:numId w:val="11"/>
        </w:numPr>
      </w:pPr>
      <w:r>
        <w:t>SSO integration</w:t>
      </w:r>
    </w:p>
    <w:p w14:paraId="7CA8FBCA" w14:textId="79B75F75" w:rsidR="005E4820" w:rsidRPr="00ED3819" w:rsidRDefault="00000000" w:rsidP="005E4820">
      <w:r w:rsidRPr="00ED3819">
        <w:rPr>
          <w:rStyle w:val="IntenseEmphasis"/>
          <w:color w:val="auto"/>
        </w:rPr>
        <w:t>Out of Scope:</w:t>
      </w:r>
    </w:p>
    <w:p w14:paraId="51A2C3E1" w14:textId="77777777" w:rsidR="005E4820" w:rsidRDefault="00000000" w:rsidP="005E4820">
      <w:pPr>
        <w:pStyle w:val="ListParagraph"/>
        <w:numPr>
          <w:ilvl w:val="0"/>
          <w:numId w:val="11"/>
        </w:numPr>
      </w:pPr>
      <w:r>
        <w:t>Legacy browser compatibility (Internet Explorer)</w:t>
      </w:r>
    </w:p>
    <w:p w14:paraId="742069D3" w14:textId="0AD612FA" w:rsidR="00245026" w:rsidRDefault="00000000" w:rsidP="005E4820">
      <w:pPr>
        <w:pStyle w:val="ListParagraph"/>
        <w:numPr>
          <w:ilvl w:val="0"/>
          <w:numId w:val="11"/>
        </w:numPr>
      </w:pPr>
      <w:r>
        <w:t>SEO &amp; Analytics tagging review</w:t>
      </w:r>
    </w:p>
    <w:p w14:paraId="1A88B027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4. Test Items</w:t>
      </w:r>
    </w:p>
    <w:p w14:paraId="200379B9" w14:textId="77777777" w:rsidR="00E4579D" w:rsidRDefault="00000000" w:rsidP="00E4579D">
      <w:pPr>
        <w:pStyle w:val="ListParagraph"/>
        <w:numPr>
          <w:ilvl w:val="0"/>
          <w:numId w:val="16"/>
        </w:numPr>
      </w:pPr>
      <w:r>
        <w:t>UI Elements (sliders, banners, popups, menus)</w:t>
      </w:r>
    </w:p>
    <w:p w14:paraId="74127B0D" w14:textId="77777777" w:rsidR="00E4579D" w:rsidRDefault="00000000" w:rsidP="00E4579D">
      <w:pPr>
        <w:pStyle w:val="ListParagraph"/>
        <w:numPr>
          <w:ilvl w:val="0"/>
          <w:numId w:val="16"/>
        </w:numPr>
      </w:pPr>
      <w:r>
        <w:t>All static &amp; dynamic pages</w:t>
      </w:r>
    </w:p>
    <w:p w14:paraId="3409D0C7" w14:textId="77777777" w:rsidR="00E4579D" w:rsidRDefault="00000000" w:rsidP="00E4579D">
      <w:pPr>
        <w:pStyle w:val="ListParagraph"/>
        <w:numPr>
          <w:ilvl w:val="0"/>
          <w:numId w:val="16"/>
        </w:numPr>
      </w:pPr>
      <w:r>
        <w:t xml:space="preserve">Data-binding (News, </w:t>
      </w:r>
      <w:r w:rsidR="005E4820">
        <w:t>organizational hierarchy</w:t>
      </w:r>
      <w:r>
        <w:t xml:space="preserve">, Events, etc.) </w:t>
      </w:r>
    </w:p>
    <w:p w14:paraId="1636FA5E" w14:textId="77777777" w:rsidR="00E4579D" w:rsidRDefault="00000000" w:rsidP="00E4579D">
      <w:pPr>
        <w:pStyle w:val="ListParagraph"/>
        <w:numPr>
          <w:ilvl w:val="0"/>
          <w:numId w:val="16"/>
        </w:numPr>
      </w:pPr>
      <w:r>
        <w:t>Language functionality</w:t>
      </w:r>
    </w:p>
    <w:p w14:paraId="7C74CF27" w14:textId="77777777" w:rsidR="00E4579D" w:rsidRDefault="00000000" w:rsidP="00E4579D">
      <w:pPr>
        <w:pStyle w:val="ListParagraph"/>
        <w:numPr>
          <w:ilvl w:val="0"/>
          <w:numId w:val="16"/>
        </w:numPr>
      </w:pPr>
      <w:r>
        <w:t>Media loading (images, audio, videos)</w:t>
      </w:r>
    </w:p>
    <w:p w14:paraId="08DA7C3F" w14:textId="562FA25E" w:rsidR="00245026" w:rsidRDefault="00000000" w:rsidP="00E4579D">
      <w:pPr>
        <w:pStyle w:val="ListParagraph"/>
        <w:numPr>
          <w:ilvl w:val="0"/>
          <w:numId w:val="16"/>
        </w:numPr>
      </w:pPr>
      <w:r>
        <w:t>Forms submission &amp; validation</w:t>
      </w:r>
    </w:p>
    <w:p w14:paraId="40DD3994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5. Test Types</w:t>
      </w:r>
    </w:p>
    <w:p w14:paraId="6996B498" w14:textId="77777777" w:rsidR="007B2321" w:rsidRDefault="00000000" w:rsidP="007B2321">
      <w:pPr>
        <w:pStyle w:val="ListParagraph"/>
        <w:numPr>
          <w:ilvl w:val="0"/>
          <w:numId w:val="19"/>
        </w:numPr>
      </w:pPr>
      <w:r>
        <w:t>Functional Testing</w:t>
      </w:r>
    </w:p>
    <w:p w14:paraId="2282E1D3" w14:textId="77777777" w:rsidR="007B2321" w:rsidRDefault="00000000" w:rsidP="007B2321">
      <w:pPr>
        <w:pStyle w:val="ListParagraph"/>
        <w:numPr>
          <w:ilvl w:val="0"/>
          <w:numId w:val="19"/>
        </w:numPr>
      </w:pPr>
      <w:r>
        <w:t>Cross-Browser Testing</w:t>
      </w:r>
    </w:p>
    <w:p w14:paraId="3A36CF96" w14:textId="77777777" w:rsidR="007B2321" w:rsidRDefault="00000000" w:rsidP="007B2321">
      <w:pPr>
        <w:pStyle w:val="ListParagraph"/>
        <w:numPr>
          <w:ilvl w:val="0"/>
          <w:numId w:val="19"/>
        </w:numPr>
      </w:pPr>
      <w:r>
        <w:t>Responsive (Device-based) Testing</w:t>
      </w:r>
    </w:p>
    <w:p w14:paraId="15785DFE" w14:textId="45BAA0FB" w:rsidR="007B2321" w:rsidRDefault="00000000" w:rsidP="007B2321">
      <w:pPr>
        <w:pStyle w:val="ListParagraph"/>
        <w:numPr>
          <w:ilvl w:val="0"/>
          <w:numId w:val="19"/>
        </w:numPr>
      </w:pPr>
      <w:r>
        <w:t>Regression</w:t>
      </w:r>
      <w:r w:rsidR="007B2321">
        <w:t xml:space="preserve"> </w:t>
      </w:r>
      <w:r>
        <w:t>Testing</w:t>
      </w:r>
    </w:p>
    <w:p w14:paraId="6273BA36" w14:textId="77777777" w:rsidR="007B2321" w:rsidRDefault="00000000" w:rsidP="007B2321">
      <w:pPr>
        <w:pStyle w:val="ListParagraph"/>
        <w:numPr>
          <w:ilvl w:val="0"/>
          <w:numId w:val="19"/>
        </w:numPr>
      </w:pPr>
      <w:r>
        <w:t>Accessibility Testing (WCAG basics)</w:t>
      </w:r>
    </w:p>
    <w:p w14:paraId="15047F42" w14:textId="77777777" w:rsidR="007B2321" w:rsidRDefault="00000000" w:rsidP="007B2321">
      <w:pPr>
        <w:pStyle w:val="ListParagraph"/>
        <w:numPr>
          <w:ilvl w:val="0"/>
          <w:numId w:val="19"/>
        </w:numPr>
      </w:pPr>
      <w:r>
        <w:t>UI/UX Testing</w:t>
      </w:r>
    </w:p>
    <w:p w14:paraId="630A2327" w14:textId="77777777" w:rsidR="007B2321" w:rsidRDefault="00000000" w:rsidP="007B2321">
      <w:pPr>
        <w:pStyle w:val="ListParagraph"/>
        <w:numPr>
          <w:ilvl w:val="0"/>
          <w:numId w:val="19"/>
        </w:numPr>
      </w:pPr>
      <w:r>
        <w:t>Smoke Testing</w:t>
      </w:r>
    </w:p>
    <w:p w14:paraId="14357636" w14:textId="77777777" w:rsidR="007B2321" w:rsidRDefault="00000000" w:rsidP="007B2321">
      <w:pPr>
        <w:pStyle w:val="ListParagraph"/>
        <w:numPr>
          <w:ilvl w:val="0"/>
          <w:numId w:val="19"/>
        </w:numPr>
      </w:pPr>
      <w:r>
        <w:t>Performance &amp; Speed Testing</w:t>
      </w:r>
    </w:p>
    <w:p w14:paraId="01F6C18E" w14:textId="16F370A7" w:rsidR="00245026" w:rsidRDefault="00000000" w:rsidP="007B2321">
      <w:pPr>
        <w:pStyle w:val="ListParagraph"/>
        <w:numPr>
          <w:ilvl w:val="0"/>
          <w:numId w:val="19"/>
        </w:numPr>
      </w:pPr>
      <w:r>
        <w:t>Multilingual Testing (Urdu/English)</w:t>
      </w:r>
    </w:p>
    <w:p w14:paraId="726C0F71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6. Test Approach</w:t>
      </w:r>
    </w:p>
    <w:p w14:paraId="2A0570DF" w14:textId="77777777" w:rsidR="00E4579D" w:rsidRDefault="00000000" w:rsidP="00E4579D">
      <w:pPr>
        <w:pStyle w:val="ListParagraph"/>
        <w:numPr>
          <w:ilvl w:val="0"/>
          <w:numId w:val="17"/>
        </w:numPr>
      </w:pPr>
      <w:r>
        <w:t>Manual Testing will be the primary approach.</w:t>
      </w:r>
    </w:p>
    <w:p w14:paraId="1232315A" w14:textId="77777777" w:rsidR="00E4579D" w:rsidRDefault="00000000" w:rsidP="00E4579D">
      <w:pPr>
        <w:pStyle w:val="ListParagraph"/>
        <w:numPr>
          <w:ilvl w:val="0"/>
          <w:numId w:val="17"/>
        </w:numPr>
      </w:pPr>
      <w:r>
        <w:t>Exploratory Testing will be done alongside test cases.</w:t>
      </w:r>
    </w:p>
    <w:p w14:paraId="36995E5C" w14:textId="65F8BB31" w:rsidR="00245026" w:rsidRDefault="00000000" w:rsidP="00E4579D">
      <w:pPr>
        <w:pStyle w:val="ListParagraph"/>
        <w:numPr>
          <w:ilvl w:val="0"/>
          <w:numId w:val="17"/>
        </w:numPr>
      </w:pPr>
      <w:r>
        <w:t>Automated scripts may be applied to repetitive UI validations (optional).</w:t>
      </w:r>
    </w:p>
    <w:p w14:paraId="34C5C704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7. Test Environment</w:t>
      </w:r>
    </w:p>
    <w:p w14:paraId="16CCBAAE" w14:textId="0F3D80BF" w:rsidR="00E4579D" w:rsidRDefault="00000000" w:rsidP="00E4579D">
      <w:pPr>
        <w:pStyle w:val="ListParagraph"/>
        <w:numPr>
          <w:ilvl w:val="0"/>
          <w:numId w:val="18"/>
        </w:numPr>
      </w:pPr>
      <w:r>
        <w:t xml:space="preserve">Component: Server </w:t>
      </w:r>
      <w:r w:rsidR="00E4579D">
        <w:t>–</w:t>
      </w:r>
      <w:r>
        <w:t xml:space="preserve"> Staging</w:t>
      </w:r>
    </w:p>
    <w:p w14:paraId="21975EFD" w14:textId="77777777" w:rsidR="00E4579D" w:rsidRDefault="00000000" w:rsidP="00E4579D">
      <w:pPr>
        <w:pStyle w:val="ListParagraph"/>
        <w:numPr>
          <w:ilvl w:val="0"/>
          <w:numId w:val="18"/>
        </w:numPr>
      </w:pPr>
      <w:r>
        <w:t>Browsers: Chrome, Firefox, Edge</w:t>
      </w:r>
    </w:p>
    <w:p w14:paraId="66BFA16F" w14:textId="77777777" w:rsidR="00E4579D" w:rsidRDefault="00000000" w:rsidP="00E4579D">
      <w:pPr>
        <w:pStyle w:val="ListParagraph"/>
        <w:numPr>
          <w:ilvl w:val="0"/>
          <w:numId w:val="18"/>
        </w:numPr>
      </w:pPr>
      <w:r>
        <w:t xml:space="preserve">Devices: </w:t>
      </w:r>
      <w:proofErr w:type="gramStart"/>
      <w:r>
        <w:t xml:space="preserve">Android </w:t>
      </w:r>
      <w:r w:rsidR="00E4579D">
        <w:t>,</w:t>
      </w:r>
      <w:proofErr w:type="gramEnd"/>
      <w:r w:rsidR="00E4579D">
        <w:t xml:space="preserve"> </w:t>
      </w:r>
      <w:r>
        <w:t>Windows Desktop</w:t>
      </w:r>
    </w:p>
    <w:p w14:paraId="2270A4E5" w14:textId="474CC21D" w:rsidR="00245026" w:rsidRDefault="00000000" w:rsidP="00E4579D">
      <w:pPr>
        <w:pStyle w:val="ListParagraph"/>
        <w:numPr>
          <w:ilvl w:val="0"/>
          <w:numId w:val="18"/>
        </w:numPr>
      </w:pPr>
      <w:r>
        <w:t>Languages: Urdu, English</w:t>
      </w:r>
    </w:p>
    <w:p w14:paraId="5672A0C2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lastRenderedPageBreak/>
        <w:t>8. Test Deliverables</w:t>
      </w:r>
    </w:p>
    <w:p w14:paraId="068E1BD4" w14:textId="547E19D6" w:rsidR="00245026" w:rsidRDefault="00000000">
      <w:r>
        <w:t>- Approved Test Plan</w:t>
      </w:r>
      <w:r>
        <w:br/>
        <w:t>- Test Case Document (Excel</w:t>
      </w:r>
      <w:r w:rsidR="00E4579D">
        <w:t>/TMS</w:t>
      </w:r>
      <w:r>
        <w:t>)</w:t>
      </w:r>
      <w:r>
        <w:br/>
        <w:t>- Bug Report Log</w:t>
      </w:r>
      <w:r>
        <w:br/>
        <w:t>- Test Summary Report</w:t>
      </w:r>
      <w:r>
        <w:br/>
        <w:t>- Final QA Approval Sheet</w:t>
      </w:r>
    </w:p>
    <w:p w14:paraId="14CE5655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9. Roles &amp; Responsibilities</w:t>
      </w:r>
    </w:p>
    <w:p w14:paraId="4AD2A4D7" w14:textId="54CD3D69" w:rsidR="00245026" w:rsidRDefault="00E4579D">
      <w:r>
        <w:t xml:space="preserve">Adnan </w:t>
      </w:r>
      <w:proofErr w:type="gramStart"/>
      <w:r>
        <w:t xml:space="preserve">Yousaf </w:t>
      </w:r>
      <w:r w:rsidR="00000000">
        <w:t xml:space="preserve"> –</w:t>
      </w:r>
      <w:proofErr w:type="gramEnd"/>
      <w:r>
        <w:t xml:space="preserve">Project Coordinator </w:t>
      </w:r>
      <w:r w:rsidR="00000000">
        <w:t>– Test Case Execution, Bug Reporting</w:t>
      </w:r>
      <w:r w:rsidR="00000000">
        <w:br/>
        <w:t>Dev Team Lead – Developer – Bug Fixes and Re-builds</w:t>
      </w:r>
      <w:r w:rsidR="00000000">
        <w:br/>
        <w:t>Project Manager – Manager – Planning &amp; Timeline Oversight</w:t>
      </w:r>
    </w:p>
    <w:p w14:paraId="0E0A9B28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10. Schedule</w:t>
      </w:r>
    </w:p>
    <w:p w14:paraId="47EF1935" w14:textId="77777777" w:rsidR="00245026" w:rsidRDefault="00000000">
      <w:r>
        <w:t>Test Planning: 17 June – 18 June</w:t>
      </w:r>
      <w:r>
        <w:br/>
        <w:t>Test Case Preparation: 18 June – 19 June</w:t>
      </w:r>
      <w:r>
        <w:br/>
        <w:t>Test Execution: 20 June – 25 June</w:t>
      </w:r>
      <w:r>
        <w:br/>
        <w:t>Bug Retesting &amp; Review: 26 June – 28 June</w:t>
      </w:r>
      <w:r>
        <w:br/>
        <w:t>Final Sign-Off: 29 June – 30 June</w:t>
      </w:r>
    </w:p>
    <w:p w14:paraId="3AA6F1A0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11. Entry Criteria</w:t>
      </w:r>
    </w:p>
    <w:p w14:paraId="31906C21" w14:textId="77777777" w:rsidR="00245026" w:rsidRDefault="00000000">
      <w:r>
        <w:t>- New build is deployed to QA server</w:t>
      </w:r>
      <w:r>
        <w:br/>
        <w:t>- Test environment is set up</w:t>
      </w:r>
      <w:r>
        <w:br/>
        <w:t>- Functional requirements are shared</w:t>
      </w:r>
    </w:p>
    <w:p w14:paraId="0C910223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12. Exit Criteria</w:t>
      </w:r>
    </w:p>
    <w:p w14:paraId="320BAB84" w14:textId="77777777" w:rsidR="00245026" w:rsidRDefault="00000000">
      <w:r>
        <w:t>- All critical and high severity bugs are resolved</w:t>
      </w:r>
      <w:r>
        <w:br/>
        <w:t>- All test cases executed successfully</w:t>
      </w:r>
      <w:r>
        <w:br/>
        <w:t>- Approval from QA Lead</w:t>
      </w:r>
    </w:p>
    <w:p w14:paraId="04BFC6A4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13. Risks and Mitigation</w:t>
      </w:r>
    </w:p>
    <w:p w14:paraId="4C343355" w14:textId="77777777" w:rsidR="00245026" w:rsidRDefault="00000000">
      <w:r>
        <w:t>Risk: Delay in build deployment – Mitigation: Buffer days added in schedule</w:t>
      </w:r>
      <w:r>
        <w:br/>
        <w:t>Risk: Missing Urdu translation in some modules – Mitigation: Coordinate with content team in early phase</w:t>
      </w:r>
      <w:r>
        <w:br/>
        <w:t>Risk: Responsive issues on low-end devices – Mitigation: Focused testing on common screen sizes</w:t>
      </w:r>
    </w:p>
    <w:p w14:paraId="09A20EBC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14. Tools Used</w:t>
      </w:r>
    </w:p>
    <w:p w14:paraId="291C0762" w14:textId="77777777" w:rsidR="00245026" w:rsidRDefault="00000000">
      <w:r>
        <w:t>- Excel (Test Cases)</w:t>
      </w:r>
      <w:r>
        <w:br/>
        <w:t>- Google Sheets (Bug Logs)</w:t>
      </w:r>
      <w:r>
        <w:br/>
      </w:r>
      <w:r>
        <w:lastRenderedPageBreak/>
        <w:t>- Browser Developer Tools</w:t>
      </w:r>
      <w:r>
        <w:br/>
        <w:t>- Screenshot/Capture Tools (Lightshot, Loom)</w:t>
      </w:r>
    </w:p>
    <w:p w14:paraId="33540036" w14:textId="77777777" w:rsidR="00245026" w:rsidRPr="00ED3819" w:rsidRDefault="00000000">
      <w:pPr>
        <w:pStyle w:val="Heading1"/>
        <w:rPr>
          <w:color w:val="auto"/>
        </w:rPr>
      </w:pPr>
      <w:r w:rsidRPr="00ED3819">
        <w:rPr>
          <w:color w:val="auto"/>
        </w:rPr>
        <w:t>Conclusion</w:t>
      </w:r>
    </w:p>
    <w:p w14:paraId="3898E7A4" w14:textId="77777777" w:rsidR="00245026" w:rsidRDefault="00000000">
      <w:r>
        <w:t>This Test Plan serves as a roadmap for the QA team to verify the stability, usability, and performance of the new Dawat-e-Islami website. All stakeholders are advised to follow the schedule and review all deliverables before the production release.</w:t>
      </w:r>
    </w:p>
    <w:sectPr w:rsidR="00245026" w:rsidSect="005E4820">
      <w:pgSz w:w="12240" w:h="15840"/>
      <w:pgMar w:top="72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0A1D17"/>
    <w:multiLevelType w:val="hybridMultilevel"/>
    <w:tmpl w:val="525E5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92971"/>
    <w:multiLevelType w:val="hybridMultilevel"/>
    <w:tmpl w:val="28D26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24A8A"/>
    <w:multiLevelType w:val="hybridMultilevel"/>
    <w:tmpl w:val="C670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57821"/>
    <w:multiLevelType w:val="hybridMultilevel"/>
    <w:tmpl w:val="483A5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50CE5"/>
    <w:multiLevelType w:val="hybridMultilevel"/>
    <w:tmpl w:val="9FFE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8C652E"/>
    <w:multiLevelType w:val="hybridMultilevel"/>
    <w:tmpl w:val="B720B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4826EE"/>
    <w:multiLevelType w:val="hybridMultilevel"/>
    <w:tmpl w:val="434287FA"/>
    <w:lvl w:ilvl="0" w:tplc="4450FFD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64098"/>
    <w:multiLevelType w:val="hybridMultilevel"/>
    <w:tmpl w:val="89167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E32452"/>
    <w:multiLevelType w:val="hybridMultilevel"/>
    <w:tmpl w:val="A09CEC3A"/>
    <w:lvl w:ilvl="0" w:tplc="4450FFD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3F5BB5"/>
    <w:multiLevelType w:val="hybridMultilevel"/>
    <w:tmpl w:val="FAD450B4"/>
    <w:lvl w:ilvl="0" w:tplc="4450FFDE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7831792">
    <w:abstractNumId w:val="8"/>
  </w:num>
  <w:num w:numId="2" w16cid:durableId="1920867694">
    <w:abstractNumId w:val="6"/>
  </w:num>
  <w:num w:numId="3" w16cid:durableId="286472786">
    <w:abstractNumId w:val="5"/>
  </w:num>
  <w:num w:numId="4" w16cid:durableId="764115030">
    <w:abstractNumId w:val="4"/>
  </w:num>
  <w:num w:numId="5" w16cid:durableId="1240215946">
    <w:abstractNumId w:val="7"/>
  </w:num>
  <w:num w:numId="6" w16cid:durableId="911820280">
    <w:abstractNumId w:val="3"/>
  </w:num>
  <w:num w:numId="7" w16cid:durableId="1427580089">
    <w:abstractNumId w:val="2"/>
  </w:num>
  <w:num w:numId="8" w16cid:durableId="683243368">
    <w:abstractNumId w:val="1"/>
  </w:num>
  <w:num w:numId="9" w16cid:durableId="417212679">
    <w:abstractNumId w:val="0"/>
  </w:num>
  <w:num w:numId="10" w16cid:durableId="730616421">
    <w:abstractNumId w:val="13"/>
  </w:num>
  <w:num w:numId="11" w16cid:durableId="75594894">
    <w:abstractNumId w:val="12"/>
  </w:num>
  <w:num w:numId="12" w16cid:durableId="788813427">
    <w:abstractNumId w:val="14"/>
  </w:num>
  <w:num w:numId="13" w16cid:durableId="2066683175">
    <w:abstractNumId w:val="17"/>
  </w:num>
  <w:num w:numId="14" w16cid:durableId="159128689">
    <w:abstractNumId w:val="18"/>
  </w:num>
  <w:num w:numId="15" w16cid:durableId="937254432">
    <w:abstractNumId w:val="15"/>
  </w:num>
  <w:num w:numId="16" w16cid:durableId="1217276493">
    <w:abstractNumId w:val="9"/>
  </w:num>
  <w:num w:numId="17" w16cid:durableId="347147461">
    <w:abstractNumId w:val="10"/>
  </w:num>
  <w:num w:numId="18" w16cid:durableId="88551562">
    <w:abstractNumId w:val="16"/>
  </w:num>
  <w:num w:numId="19" w16cid:durableId="12794835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026"/>
    <w:rsid w:val="00245D3D"/>
    <w:rsid w:val="0029639D"/>
    <w:rsid w:val="00326F90"/>
    <w:rsid w:val="005E4820"/>
    <w:rsid w:val="006A022C"/>
    <w:rsid w:val="007B2321"/>
    <w:rsid w:val="00AA1D8D"/>
    <w:rsid w:val="00B47730"/>
    <w:rsid w:val="00CB0664"/>
    <w:rsid w:val="00E4579D"/>
    <w:rsid w:val="00ED3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94CE1"/>
  <w14:defaultImageDpi w14:val="300"/>
  <w15:docId w15:val="{85029725-3068-4DAB-8355-ADA71B17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It.fsd5</cp:lastModifiedBy>
  <cp:revision>5</cp:revision>
  <dcterms:created xsi:type="dcterms:W3CDTF">2013-12-23T23:15:00Z</dcterms:created>
  <dcterms:modified xsi:type="dcterms:W3CDTF">2025-06-18T05:33:00Z</dcterms:modified>
  <cp:category/>
</cp:coreProperties>
</file>